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Usability Testing Scripts: Create a Case</w:t>
      </w:r>
    </w:p>
    <w:p>
      <w:pPr>
        <w:spacing w:before="0" w:after="80" w:line="300" w:lineRule="auto"/>
      </w:pPr>
      <w:r>
        <w:rPr>
          <w:b/>
        </w:rPr>
        <w:t>Participant data-entry scripts for REMO In and REMO Out case creation</w:t>
      </w:r>
    </w:p>
    <w:p>
      <w:pPr>
        <w:spacing w:before="0" w:after="240" w:line="300" w:lineRule="auto"/>
      </w:pPr>
      <w:r>
        <w:t>Prepared for prototype usability testing. All sample data is fictional and for testing only.</w:t>
      </w:r>
    </w:p>
    <w:p>
      <w:pPr>
        <w:pStyle w:val="Heading1"/>
      </w:pPr>
      <w:r>
        <w:t>How to Use These Scripts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Audience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Instruction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Facilitator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Give the participant one script at a time. Ask them to think aloud while they create the case.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Participant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Use the data exactly as shown. If a field appears in the prototype but is not listed, leave it blank.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Observer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Note where the participant hesitates, searches for a task, enters data in an unexpected place, or cannot tell whether a section is complete.</w:t>
            </w:r>
          </w:p>
        </w:tc>
      </w:tr>
    </w:tbl>
    <w:p/>
    <w:p>
      <w:pPr>
        <w:pStyle w:val="Heading1"/>
      </w:pPr>
      <w:r>
        <w:t>Script 1: REMO In Case</w:t>
      </w:r>
    </w:p>
    <w:p>
      <w:pPr>
        <w:spacing w:before="0" w:after="120" w:line="300" w:lineRule="auto"/>
      </w:pPr>
      <w:r>
        <w:rPr>
          <w:b/>
        </w:rPr>
        <w:t xml:space="preserve">Participant task: </w:t>
      </w:r>
      <w:r>
        <w:t>You have received a REMO In maintenance order from Poland. Create the case in the prototype using the sample information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b/>
              </w:rPr>
              <w:t>Start at /create-a-case. Enter only the details supplied here; leave fields blank where no value is provided. Think aloud as you work.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What to 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Choose REMO In. When asked for applicant type, choose Individual.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From the Order details task list, complete Respondent, Applicant, and Central authority.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Complete Order details, then add both order terms.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4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Complete Interest and indexation, Managing payments, and Comments and notes.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5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Use Check case to review the information, then submit the case if everything looks right.</w:t>
            </w:r>
          </w:p>
        </w:tc>
      </w:tr>
    </w:tbl>
    <w:p/>
    <w:p>
      <w:pPr>
        <w:pStyle w:val="Heading2"/>
      </w:pPr>
      <w:r>
        <w:t>Respondent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First names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Oleksandr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Last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Melnyk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of birth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07/09/1980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UK National Insurance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Leave blank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Other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Ukrainian passport PX458921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employer details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email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oleksandr.melnyk@example.test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telephone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+44 7700 900456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32 Deansgate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Manchester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Postal or zip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M3 4LY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Country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United Kingdom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Send correspondence to a third party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name or organisation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Melnyk &amp; Co Solicitors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Relationship to the respondent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Solicitor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OM/REM/2026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18 King Street</w:t>
            </w:r>
            <w:r>
              <w:br/>
            </w:r>
            <w:r>
              <w:t>Manchester</w:t>
            </w:r>
            <w:r>
              <w:br/>
            </w:r>
            <w:r>
              <w:t>M2 6AG</w:t>
            </w:r>
            <w:r>
              <w:br/>
            </w:r>
            <w:r>
              <w:t>United Kingdom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Restrict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</w:tbl>
    <w:p/>
    <w:p>
      <w:pPr>
        <w:pStyle w:val="Heading2"/>
      </w:pPr>
      <w:r>
        <w:t>Applicant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Mrs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First names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Marta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Last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Kowalski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aliases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of birth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14/03/1983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email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marta.kowalski@example.test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telephone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+48 601 234 567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ul. Nowy Swiat 45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Warszawa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Postal or zip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00-042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Country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Poland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Send correspondence to a third party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name or organisation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Kancelaria Legalna Warszawa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Relationship to the applicant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Solicitor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MK/REM/2026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ul. Chmielna 12</w:t>
            </w:r>
            <w:r>
              <w:br/>
            </w:r>
            <w:r>
              <w:t>Warszawa</w:t>
            </w:r>
            <w:r>
              <w:br/>
            </w:r>
            <w:r>
              <w:t>00-020</w:t>
            </w:r>
            <w:r>
              <w:br/>
            </w:r>
            <w:r>
              <w:t>Poland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Bank account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Non-UK bank account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Name on account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Marta Kowalski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BIC or SWIFT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NBPLPLPW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IBAN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PL61109010140000071219812874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KOWALSKI-REMO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Restrict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Reason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There is a domestic violence case between the applicant and respondent.</w:t>
            </w:r>
          </w:p>
        </w:tc>
      </w:tr>
    </w:tbl>
    <w:p/>
    <w:p>
      <w:pPr>
        <w:pStyle w:val="Heading2"/>
      </w:pPr>
      <w:r>
        <w:t>Central Authority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REMO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PL-REM-2026-088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Central authority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PL-MJ-2026-088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Select central authority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Polish Central Authority</w:t>
            </w:r>
          </w:p>
        </w:tc>
      </w:tr>
    </w:tbl>
    <w:p/>
    <w:p>
      <w:pPr>
        <w:pStyle w:val="Heading2"/>
      </w:pPr>
      <w:r>
        <w:t>Order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Select application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MO20002 - Application for Registration of a foreign order in the UK Family Court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Court that made the order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District Court of Warsaw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order made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10/01/2026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arrears last updated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01/04/2026</w:t>
            </w:r>
          </w:p>
        </w:tc>
      </w:tr>
    </w:tbl>
    <w:p/>
    <w:p>
      <w:pPr>
        <w:pStyle w:val="Heading2"/>
      </w:pPr>
      <w:r>
        <w:t>Order Terms</w:t>
      </w:r>
    </w:p>
    <w:p>
      <w:pPr>
        <w:spacing w:before="0" w:after="120" w:line="300" w:lineRule="auto"/>
      </w:pPr>
      <w:r>
        <w:t>Add two terms. Use Add terms for the first term, then add the second term from the Order terms page.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Term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Order term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 - Matrimonial Order for Adult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Amount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400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frequency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Monthly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date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10/01/2028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Arrears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200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Creditor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Marta Kowalski (Applicant)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Order term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- Maintenance Order for child(ren)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Amount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250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frequency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Monthly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date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22/08/2035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terms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Additional terms affect order expiry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Arrears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100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name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Zofia Melnyk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date of birth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22/08/2017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Creditor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Marta Kowalski (Applicant)</w:t>
            </w:r>
          </w:p>
        </w:tc>
      </w:tr>
    </w:tbl>
    <w:p/>
    <w:p>
      <w:pPr>
        <w:pStyle w:val="Heading2"/>
      </w:pPr>
      <w:r>
        <w:t>Interest, Payments, and Notes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Does interest apply?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What type of indexation applies?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 indexation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How will payments be managed?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Payments via the court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comment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REMO In order received from Poland. Applicant lives outside the UK and respondent lives in Manchester.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case notes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Applicant requested correspondence through solicitor. MAT plus MCHILD terms recorded.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Script 2: REMO Out Case</w:t>
      </w:r>
    </w:p>
    <w:p>
      <w:pPr>
        <w:spacing w:before="0" w:after="120" w:line="300" w:lineRule="auto"/>
      </w:pPr>
      <w:r>
        <w:rPr>
          <w:b/>
        </w:rPr>
        <w:t xml:space="preserve">Participant task: </w:t>
      </w:r>
      <w:r>
        <w:t>You have received a REMO Out maintenance order for enforcement abroad. Create the case in the prototype using the sample information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b/>
              </w:rPr>
              <w:t>Start at /create-a-case. Enter only the details supplied here; leave fields blank where no value is provided. Think aloud as you work.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What to 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Choose REMO Out. The applicant type is treated as Individual.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From the Order details task list, complete Respondent, Applicant, and Central authority.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Complete Order details, then add all three order terms. One child term uses a new minor creditor.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4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Complete Interest and indexation, Managing payments, and Comments and notes.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5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Use Check case to review the information, then submit the case if everything looks right.</w:t>
            </w:r>
          </w:p>
        </w:tc>
      </w:tr>
    </w:tbl>
    <w:p/>
    <w:p>
      <w:pPr>
        <w:pStyle w:val="Heading2"/>
      </w:pPr>
      <w:r>
        <w:t>Respondent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First names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Tomasz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Last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Zielinski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aliases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of birth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03/05/1981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UK National Insurance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Leave blank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Other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Polish national ID BCT47128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employer details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email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tomasz.zielinski@example.test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telephone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+48 501 222 333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ul. Dluga 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Krakow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Postal or zip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31-147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Country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Poland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Send correspondence to a third party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name or organisation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Kancelaria Prawna Wisla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Relationship to the respondent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Solicitor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TZ/REM/2026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ul. Basztowa 15</w:t>
              <w:br/>
              <w:t>Krakow</w:t>
              <w:br/>
              <w:t>31-143</w:t>
              <w:br/>
              <w:t>Poland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Restrict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</w:tbl>
    <w:p/>
    <w:p>
      <w:pPr>
        <w:pStyle w:val="Heading2"/>
      </w:pPr>
      <w:r>
        <w:t>Applicant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First names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Clara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Last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Hughes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aliases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of birth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21/04/1987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email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clara.hughes@example.test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Main telephone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+44 7700 900662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27 Rowan Terrace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Bristol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4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Avon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Postal or zip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BS6 5QA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Country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United Kingdom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Send correspondence to a third party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name or organisation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Bristol Family Advice Centre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Relationship to the applicant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Solicitor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CH/REM/2026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Third party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Queen Square</w:t>
              <w:br/>
              <w:t>Bristol</w:t>
              <w:br/>
              <w:t>Avon</w:t>
              <w:br/>
              <w:t>BS1 4NT</w:t>
              <w:br/>
              <w:t>United Kingdom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Bank account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UK bank account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Name on account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Clara Hughes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Sort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309430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Account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87654321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HUGHES-FAMILY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Restrict personal information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Yes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Reason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There is a domestic violence case between the applicant and respondent.</w:t>
            </w:r>
          </w:p>
        </w:tc>
      </w:tr>
    </w:tbl>
    <w:p/>
    <w:p>
      <w:pPr>
        <w:pStyle w:val="Heading2"/>
      </w:pPr>
      <w:r>
        <w:t>Central Authority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REMO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UK-REMO-2026-184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Central authority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PL-MJ-2026-184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Select central authority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Polish Central Authority</w:t>
            </w:r>
          </w:p>
        </w:tc>
      </w:tr>
    </w:tbl>
    <w:p/>
    <w:p>
      <w:pPr>
        <w:pStyle w:val="Heading2"/>
      </w:pPr>
      <w:r>
        <w:t>Order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Select application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HC07003 - Application under Hague Convention 2007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Court that made the order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Bristol Family Court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order made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14/02/2026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Date arrears last updated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01/04/2026</w:t>
            </w:r>
          </w:p>
        </w:tc>
      </w:tr>
    </w:tbl>
    <w:p/>
    <w:p>
      <w:pPr>
        <w:pStyle w:val="Heading2"/>
      </w:pPr>
      <w:r>
        <w:t>Order Terms</w:t>
      </w:r>
    </w:p>
    <w:p>
      <w:pPr>
        <w:spacing w:before="0" w:after="120" w:line="300" w:lineRule="auto"/>
      </w:pPr>
      <w:r>
        <w:t>Add three terms. For the final child term, choose Add new minor creditor on the Creditor page.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Term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Order term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 - Matrimonial Order for Adult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Amount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325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frequency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Monthly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date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14/02/2027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Arrears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150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Creditor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Clara Hughes (Applicant)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Order term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- Maintenance Order for child(ren)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Amount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frequency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Monthly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date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15/03/2034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terms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Additional terms affect order expiry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Arrears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80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name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Emilia Zielinska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date of birth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15/03/2016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Creditor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Clara Hughes (Applicant)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Order term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- Maintenance Order for child(ren)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Amount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frequency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Monthly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date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22/09/2036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Expiry terms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Additional terms affect order expiry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Arrears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80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name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Leon Zielinski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Child's date of birth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22/09/2018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MCHILD 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Creditor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new minor creditor: Ewa Wozniak</w:t>
            </w:r>
          </w:p>
        </w:tc>
      </w:tr>
    </w:tbl>
    <w:p/>
    <w:p>
      <w:pPr>
        <w:pStyle w:val="Heading2"/>
      </w:pPr>
      <w:r>
        <w:t>New Minor Creditor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Select creditor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Individual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Title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First names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Ewa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Last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Wozniak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ul. Swietego Jana 11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Address line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Krakow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Postal or zip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31-018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Country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Poland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Bank account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Non-UK bank account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Name on account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Ewa Wozniak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BIC or SWIFT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BPKOPLPW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IBAN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PL60102010260000042270201111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 reference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WOZNIAK-LEON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Bank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Bank Pekao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Branch code or sort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10201026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Account number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42270201111</w:t>
            </w:r>
          </w:p>
        </w:tc>
      </w:tr>
    </w:tbl>
    <w:p/>
    <w:p>
      <w:pPr>
        <w:pStyle w:val="Heading2"/>
      </w:pPr>
      <w:r>
        <w:t>Interest, Payments, and Notes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Does interest apply?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What type of indexation applies?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No indexation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How will payments be managed?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Payments via the court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comment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REMO Out order for enforcement abroad. Applicant lives in Bristol and respondent lives in Krakow.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Add case notes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MAT plus two MCHILD terms recorded. Minor creditor added for Leon Zielinski.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Testing Scripts: Create a Case</dc:title>
  <dc:subject>REMO In and REMO Out prototype case creation scripts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